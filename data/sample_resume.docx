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Ali Khan</w:t>
      </w:r>
    </w:p>
    <w:p>
      <w:r>
        <w:t>ali@example.com</w:t>
      </w:r>
    </w:p>
    <w:p>
      <w:r>
        <w:t>+923001234567</w:t>
      </w:r>
    </w:p>
    <w:p>
      <w:r>
        <w:t>Summary: Experienced Python developer with 3 years experience building APIs with FastAPI and deploying with Docker. Worked with AWS and Git.</w:t>
      </w:r>
    </w:p>
    <w:p>
      <w:r>
        <w:t>Skills: Python, FastAPI, Docker, AWS, Git, SQL, Machine Learning</w:t>
      </w:r>
    </w:p>
    <w:p>
      <w:r>
        <w:t>Experience: Software Engineer, 3 years</w:t>
      </w:r>
    </w:p>
    <w:p>
      <w:r>
        <w:t>Education: BS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